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CANLABCORE</w:t>
      </w:r>
    </w:p>
    <w:p/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