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2026-10-02T10:16:15.062114Z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45d195e331c992f186e69d685e55ee621b09f5aa7f75d83f83a61a11e4b26849 |</w:t>
      </w:r>
    </w:p>
    <w:p>
      <w:r>
        <w:t>| Timestamp UTC | 2026-10-02T10:16:15.062114Z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