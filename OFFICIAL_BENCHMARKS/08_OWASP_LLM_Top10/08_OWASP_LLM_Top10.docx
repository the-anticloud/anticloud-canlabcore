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2026-10-02T10:16:13.122886Z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4cc44d14247604888238bd5b56d3009f663a955640a8580ab386ca9f31726525 |</w:t>
      </w:r>
    </w:p>
    <w:p>
      <w:r>
        <w:t>| Timestamp UTC | 2026-10-02T10:16:13.122886Z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