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2026-10-02T10:16:12.692551Z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46d511b555c0f68017d10fb46e5e2f76bf57e0160e10fc8216a12b425ebd03b9 |</w:t>
      </w:r>
    </w:p>
    <w:p>
      <w:r>
        <w:t>| Timestamp UTC | 2026-10-02T10:16:12.692551Z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