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2026-10-02T10:16:13.342782Z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108f99b73f7b08b186e128a1efe1220ba8e70b334b66a4389ce1ac834b7c1d2f |</w:t>
      </w:r>
    </w:p>
    <w:p>
      <w:r>
        <w:t>| Timestamp UTC | 2026-10-02T10:16:13.342782Z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