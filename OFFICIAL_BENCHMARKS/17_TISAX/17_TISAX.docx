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2026-10-02T10:16:14.655795Z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72888eeb7b5311796855d6a1a77178a6384d6ba5909c246242252882c14eafad |</w:t>
      </w:r>
    </w:p>
    <w:p>
      <w:r>
        <w:t>| Timestamp UTC | 2026-10-02T10:16:14.655795Z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