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2026-10-02T10:16:15.387081Z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b43d55e05814ce8ccce6a3799c311f66483e9f7177741434d75f2f008ba0eea2 |</w:t>
      </w:r>
    </w:p>
    <w:p>
      <w:r>
        <w:t>| Timestamp UTC | 2026-10-02T10:16:15.387081Z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