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2026-10-02T10:16:12.817481Z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dd14f8f6cbb0115b25d793271b36f8c8e2ae0f6b62564a4abc7f98cb42a9332b |</w:t>
      </w:r>
    </w:p>
    <w:p>
      <w:r>
        <w:t>| Timestamp UTC | 2026-10-02T10:16:12.817481Z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