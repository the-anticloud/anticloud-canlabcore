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2026-10-02T10:16:16.032251Z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abd521f52f655bf26da06414428e7bbbfc3c5df59fd3a61ae2e384dc31613345 |</w:t>
      </w:r>
    </w:p>
    <w:p>
      <w:r>
        <w:t>| Timestamp UTC | 2026-10-02T10:16:16.032251Z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