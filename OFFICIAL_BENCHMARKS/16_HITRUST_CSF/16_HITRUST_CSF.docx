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2026-10-02T10:16:14.443000Z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9eeb5e89549582a1171d9610e1beeed894d2232fc3b8d22ab403ffbb3f05c1ff |</w:t>
      </w:r>
    </w:p>
    <w:p>
      <w:r>
        <w:t>| Timestamp UTC | 2026-10-02T10:16:14.443000Z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