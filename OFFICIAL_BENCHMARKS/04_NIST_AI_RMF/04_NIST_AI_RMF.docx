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2026-10-02T10:16:12.489645Z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15cc6345342fdb2a9245504d5394d7faf10bc71a3bd2f1392af8760db37b489f |</w:t>
      </w:r>
    </w:p>
    <w:p>
      <w:r>
        <w:t>| Timestamp UTC | 2026-10-02T10:16:12.489645Z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