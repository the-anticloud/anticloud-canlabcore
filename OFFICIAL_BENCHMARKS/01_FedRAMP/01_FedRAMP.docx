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2026-10-02T10:16:12.023027Z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23253d03ba4a6345d9c47d9914fbfdadfd05a4acc01de290824a9b87375b0bdd |</w:t>
      </w:r>
    </w:p>
    <w:p>
      <w:r>
        <w:t>| Timestamp UTC | 2026-10-02T10:16:12.023027Z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