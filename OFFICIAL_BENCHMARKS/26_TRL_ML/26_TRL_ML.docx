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2026-10-02T10:16:16.158161Z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619599c633f58ffa67101542b5f439f583abe7858c14a0965c7c7fd5807594e0 |</w:t>
      </w:r>
    </w:p>
    <w:p>
      <w:r>
        <w:t>| Timestamp UTC | 2026-10-02T10:16:16.158161Z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