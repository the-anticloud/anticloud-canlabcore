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2026-10-02T10:16:14.297083Z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31e8c61c53fe6d9fa94f689cb1949a6f9c3ff70c34aa1d1ecb4f96c65db38751 |</w:t>
      </w:r>
    </w:p>
    <w:p>
      <w:r>
        <w:t>| Timestamp UTC | 2026-10-02T10:16:14.297083Z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