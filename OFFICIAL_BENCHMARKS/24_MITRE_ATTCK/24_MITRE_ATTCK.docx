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2026-10-02T10:16:15.641156Z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c5780dc870a2e9ed9d0cbd68439856036e5383af37cf9f3f12c142e08650b966 |</w:t>
      </w:r>
    </w:p>
    <w:p>
      <w:r>
        <w:t>| Timestamp UTC | 2026-10-02T10:16:15.641156Z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