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2026-10-02T10:16:13.646299Z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f58c24e6660404c590c83de68fd001a67fc1930f4c7efbddb19bf8d7b32d8f4a |</w:t>
      </w:r>
    </w:p>
    <w:p>
      <w:r>
        <w:t>| Timestamp UTC | 2026-10-02T10:16:13.646299Z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