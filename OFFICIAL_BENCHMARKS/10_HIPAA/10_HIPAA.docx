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2026-10-02T10:16:13.469710Z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daf6d5b45bf8a201ef51a26f2f88d9ec6be5e8c89528dcaf844d9d65c5b91373 |</w:t>
      </w:r>
    </w:p>
    <w:p>
      <w:r>
        <w:t>| Timestamp UTC | 2026-10-02T10:16:13.469710Z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