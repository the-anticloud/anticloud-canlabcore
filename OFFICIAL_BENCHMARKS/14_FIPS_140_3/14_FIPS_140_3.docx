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2026-10-02T10:16:14.164131Z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458ec7b1d5fb7a8035f1f593537f9bcc016123328f9594f09b529516cca7b50b |</w:t>
      </w:r>
    </w:p>
    <w:p>
      <w:r>
        <w:t>| Timestamp UTC | 2026-10-02T10:16:14.164131Z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