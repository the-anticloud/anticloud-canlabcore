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2026-10-02T10:16:14.805241Z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ff951a27541918946e5706956d90b4f076f09c393755d6ce717c6708ba361ac6 |</w:t>
      </w:r>
    </w:p>
    <w:p>
      <w:r>
        <w:t>| Timestamp UTC | 2026-10-02T10:16:14.805241Z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