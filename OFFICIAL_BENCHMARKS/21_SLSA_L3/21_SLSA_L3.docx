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2026-10-02T10:16:15.252643Z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316ae84c1beb33b1aa1875da6c18ce01c304d0d987e698f696988baeeb61667d |</w:t>
      </w:r>
    </w:p>
    <w:p>
      <w:r>
        <w:t>| Timestamp UTC | 2026-10-02T10:16:15.252643Z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