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CANLABCORE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CANLABCORE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CANLABCORE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