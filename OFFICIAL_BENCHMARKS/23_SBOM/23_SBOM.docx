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2026-10-02T10:16:15.506042Z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ffd6d4bd7aae21aeaba02e5db32673b7c716e5a04b145878558ed84991b41661 |</w:t>
      </w:r>
    </w:p>
    <w:p>
      <w:r>
        <w:t>| Timestamp UTC | 2026-10-02T10:16:15.506042Z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