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2026-10-02T10:16:12.350722Z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141edc0c6d49c22bd11523ef963a546f484d7df738307974ddb82d9f44905956 |</w:t>
      </w:r>
    </w:p>
    <w:p>
      <w:r>
        <w:t>| Timestamp UTC | 2026-10-02T10:16:12.350722Z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