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2026-10-02T10:16:12.978966Z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908664aa0d80a402ee1d83c63f370411ce68c136dba6be70477b726b110f91e1 |</w:t>
      </w:r>
    </w:p>
    <w:p>
      <w:r>
        <w:t>| Timestamp UTC | 2026-10-02T10:16:12.978966Z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