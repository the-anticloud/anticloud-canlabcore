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2026-10-02T10:16:12.207435Z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0ea27b51ec0248dc2fe4a5ca6d986092b1d2ac13a8dc74aee243e456d20a1b92 |</w:t>
      </w:r>
    </w:p>
    <w:p>
      <w:r>
        <w:t>| Timestamp UTC | 2026-10-02T10:16:12.207435Z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