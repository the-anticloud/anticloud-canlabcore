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2026-10-02T10:16:14.951639Z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da7edf89aeded340db92112a6058f92ed05a7cd83e429957627732abd761457b |</w:t>
      </w:r>
    </w:p>
    <w:p>
      <w:r>
        <w:t>| Timestamp UTC | 2026-10-02T10:16:14.951639Z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